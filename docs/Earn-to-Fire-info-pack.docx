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20000" cy="569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b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5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Earn to Fire: STEMfest Newcastle info pack</w:t>
      </w:r>
    </w:p>
    <w:p>
      <w:r>
        <w:rPr>
          <w:sz w:val="18"/>
        </w:rPr>
        <w:t>InfoSec Battle Bots · 3 October 2026</w:t>
      </w:r>
    </w:p>
    <w:p>
      <w:pPr>
        <w:pStyle w:val="Heading1"/>
      </w:pPr>
      <w:r>
        <w:t>What it is</w:t>
      </w:r>
    </w:p>
    <w:p>
      <w:r>
        <w:t xml:space="preserve">Earn to Fire is a new kids' STEM mode for the IBB arena, for ages 12 to 14. Teams answer robot-themed science, maths and coding questions on an iPad, and </w:t>
      </w:r>
      <w:r>
        <w:rPr>
          <w:b/>
        </w:rPr>
        <w:t>every right answer fires a real arena hazard.</w:t>
      </w:r>
    </w:p>
    <w:p>
      <w:r>
        <w:t xml:space="preserve">It launches at </w:t>
      </w:r>
      <w:r>
        <w:rPr>
          <w:b/>
        </w:rPr>
        <w:t>STEMfest Newcastle, 6 to 8 October 2026</w:t>
      </w:r>
      <w:r>
        <w:t>, for around 1,500 students in groups of about 10, roughly 50 groups a day in 7-minute slots.</w:t>
      </w:r>
    </w:p>
    <w:p>
      <w:pPr>
        <w:pStyle w:val="Heading1"/>
      </w:pPr>
      <w:r>
        <w:t>How it plays</w:t>
      </w:r>
    </w:p>
    <w:p>
      <w:r>
        <w:t>It's Red vs Blue. Each team of about five has one iPad and two bots in the arena.</w:t>
      </w:r>
    </w:p>
    <w:p>
      <w:pPr>
        <w:pStyle w:val="ListNumber"/>
      </w:pPr>
      <w:r>
        <w:rPr>
          <w:b/>
        </w:rPr>
        <w:t xml:space="preserve">Two drivers </w:t>
      </w:r>
      <w:r>
        <w:t>per team drive the bots, keeping their own out of the pit and pushing the other team's in.</w:t>
      </w:r>
    </w:p>
    <w:p>
      <w:pPr>
        <w:pStyle w:val="ListNumber"/>
      </w:pPr>
      <w:r>
        <w:rPr>
          <w:b/>
        </w:rPr>
        <w:t xml:space="preserve">The brains </w:t>
      </w:r>
      <w:r>
        <w:t>(the rest of the team) tap a weapon on the iPad and answer its question.</w:t>
      </w:r>
    </w:p>
    <w:p>
      <w:pPr>
        <w:pStyle w:val="ListNumber"/>
      </w:pPr>
      <w:r>
        <w:rPr>
          <w:b/>
        </w:rPr>
        <w:t xml:space="preserve">Right answer: </w:t>
      </w:r>
      <w:r>
        <w:t>that weapon fires for real in the arena, and the team scores its points.</w:t>
      </w:r>
    </w:p>
    <w:p>
      <w:pPr>
        <w:pStyle w:val="ListNumber"/>
      </w:pPr>
      <w:r>
        <w:rPr>
          <w:b/>
        </w:rPr>
        <w:t xml:space="preserve">Wrong answer: </w:t>
      </w:r>
      <w:r>
        <w:t>the iPad shows the right answer and explains why. That team waits 15 seconds before trying that weapon again.</w:t>
      </w:r>
    </w:p>
    <w:p>
      <w:pPr>
        <w:pStyle w:val="ListNumber"/>
      </w:pPr>
      <w:r>
        <w:rPr>
          <w:b/>
        </w:rPr>
        <w:t xml:space="preserve">Recharge times are shared, </w:t>
      </w:r>
      <w:r>
        <w:t>so firing a weapon also blocks the other team from it.</w:t>
      </w:r>
    </w:p>
    <w:p>
      <w:pPr>
        <w:pStyle w:val="ListNumber"/>
      </w:pPr>
      <w:r>
        <w:rPr>
          <w:b/>
        </w:rPr>
        <w:t xml:space="preserve">A round lasts 2 minutes. </w:t>
      </w:r>
      <w:r>
        <w:t>It ends early if both of one team's bots are pitted, which is a knockout.</w:t>
      </w:r>
    </w:p>
    <w:p>
      <w:pPr>
        <w:pStyle w:val="Heading1"/>
      </w:pPr>
      <w:r>
        <w:t>Scoring</w:t>
      </w:r>
    </w:p>
    <w:p>
      <w:r>
        <w:t xml:space="preserve">A team's score is </w:t>
      </w:r>
      <w:r>
        <w:rPr>
          <w:b/>
        </w:rPr>
        <w:t>STEM points plus bot points</w:t>
      </w:r>
      <w:r>
        <w:t>, so the brains and the drivers both win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Weapon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Question topic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STEM points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What fires</w:t>
            </w:r>
          </w:p>
        </w:tc>
      </w:tr>
      <w:tr>
        <w:tc>
          <w:tcPr>
            <w:tcW w:type="dxa" w:w="2493"/>
          </w:tcPr>
          <w:p>
            <w:r>
              <w:t>Flipper</w:t>
            </w:r>
          </w:p>
        </w:tc>
        <w:tc>
          <w:tcPr>
            <w:tcW w:type="dxa" w:w="2493"/>
          </w:tcPr>
          <w:p>
            <w:r>
              <w:t>Forces &amp; levers</w:t>
            </w:r>
          </w:p>
        </w:tc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Flipper (solenoid)</w:t>
            </w:r>
          </w:p>
        </w:tc>
      </w:tr>
      <w:tr>
        <w:tc>
          <w:tcPr>
            <w:tcW w:type="dxa" w:w="2493"/>
          </w:tcPr>
          <w:p>
            <w:r>
              <w:t>The Pit</w:t>
            </w:r>
          </w:p>
        </w:tc>
        <w:tc>
          <w:tcPr>
            <w:tcW w:type="dxa" w:w="2493"/>
          </w:tcPr>
          <w:p>
            <w:r>
              <w:t>Circuits &amp; electricity</w:t>
            </w:r>
          </w:p>
        </w:tc>
        <w:tc>
          <w:tcPr>
            <w:tcW w:type="dxa" w:w="2493"/>
          </w:tcPr>
          <w:p>
            <w:r>
              <w:t>15</w:t>
            </w:r>
          </w:p>
        </w:tc>
        <w:tc>
          <w:tcPr>
            <w:tcW w:type="dxa" w:w="2493"/>
          </w:tcPr>
          <w:p>
            <w:r>
              <w:t>Pit opens, closes after 10 s</w:t>
            </w:r>
          </w:p>
        </w:tc>
      </w:tr>
      <w:tr>
        <w:tc>
          <w:tcPr>
            <w:tcW w:type="dxa" w:w="2493"/>
          </w:tcPr>
          <w:p>
            <w:r>
              <w:t>Spinner 1</w:t>
            </w:r>
          </w:p>
        </w:tc>
        <w:tc>
          <w:tcPr>
            <w:tcW w:type="dxa" w:w="2493"/>
          </w:tcPr>
          <w:p>
            <w:r>
              <w:t>Gears &amp; motion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Spinner, 8 s, random direction</w:t>
            </w:r>
          </w:p>
        </w:tc>
      </w:tr>
      <w:tr>
        <w:tc>
          <w:tcPr>
            <w:tcW w:type="dxa" w:w="2493"/>
          </w:tcPr>
          <w:p>
            <w:r>
              <w:t>Spinner 2</w:t>
            </w:r>
          </w:p>
        </w:tc>
        <w:tc>
          <w:tcPr>
            <w:tcW w:type="dxa" w:w="2493"/>
          </w:tcPr>
          <w:p>
            <w:r>
              <w:t>Code &amp; logic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Spinner, 8 s, random direction</w:t>
            </w:r>
          </w:p>
        </w:tc>
      </w:tr>
      <w:tr>
        <w:tc>
          <w:tcPr>
            <w:tcW w:type="dxa" w:w="2493"/>
          </w:tcPr>
          <w:p>
            <w:r>
              <w:t>Spinner 3</w:t>
            </w:r>
          </w:p>
        </w:tc>
        <w:tc>
          <w:tcPr>
            <w:tcW w:type="dxa" w:w="2493"/>
          </w:tcPr>
          <w:p>
            <w:r>
              <w:t>Sensors &amp; robot brains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Spinner, 8 s, random direction</w:t>
            </w:r>
          </w:p>
        </w:tc>
      </w:tr>
      <w:tr>
        <w:tc>
          <w:tcPr>
            <w:tcW w:type="dxa" w:w="2493"/>
          </w:tcPr>
          <w:p>
            <w:r>
              <w:t>MEGA SPIN</w:t>
            </w:r>
          </w:p>
        </w:tc>
        <w:tc>
          <w:tcPr>
            <w:tcW w:type="dxa" w:w="2493"/>
          </w:tcPr>
          <w:p>
            <w:r>
              <w:t>Boss challenge</w:t>
            </w:r>
          </w:p>
        </w:tc>
        <w:tc>
          <w:tcPr>
            <w:tcW w:type="dxa" w:w="2493"/>
          </w:tcPr>
          <w:p>
            <w:r>
              <w:t>50</w:t>
            </w:r>
          </w:p>
        </w:tc>
        <w:tc>
          <w:tcPr>
            <w:tcW w:type="dxa" w:w="2493"/>
          </w:tcPr>
          <w:p>
            <w:r>
              <w:t>All three spinners, 10 s</w:t>
            </w:r>
          </w:p>
        </w:tc>
      </w:tr>
    </w:tbl>
    <w:p>
      <w:pPr>
        <w:spacing w:before="160"/>
      </w:pPr>
      <w:r/>
      <w:r>
        <w:rPr>
          <w:b/>
        </w:rPr>
        <w:t xml:space="preserve">Bot points: </w:t>
      </w:r>
      <w:r>
        <w:t xml:space="preserve">+1 every second for each of your bots still in the arena, and </w:t>
      </w:r>
      <w:r>
        <w:rPr>
          <w:b/>
        </w:rPr>
        <w:t>+50 for every enemy bot pitted</w:t>
      </w:r>
      <w:r>
        <w:t>. When the clock runs out, the team with more bots still in wins the fight.</w:t>
      </w:r>
    </w:p>
    <w:p>
      <w:pPr>
        <w:pStyle w:val="Heading1"/>
      </w:pPr>
      <w:r>
        <w:t>What kids learn</w:t>
      </w:r>
    </w:p>
    <w:p>
      <w:r>
        <w:t>There are 72 KS3-level questions, 12 per weapon, all robot-themed. Examples: Ohm's law, gear ratios, binary, ultrasonic ranging, kinetic energy, and how this arena's own solenoid flipper works.</w:t>
      </w:r>
    </w:p>
    <w:p>
      <w:r>
        <w:t>Every answer, right or wrong, comes with a one-line explanation. Teachers get a take-away sheet listing the topics, with five follow-up questions for class.</w:t>
      </w:r>
    </w:p>
    <w:p>
      <w:pPr>
        <w:pStyle w:val="Heading1"/>
      </w:pPr>
      <w:r>
        <w:t>Referee tablet and safety</w:t>
      </w:r>
    </w:p>
    <w:p>
      <w:r>
        <w:t xml:space="preserve">One tablet runs the whole game. The arena </w:t>
      </w:r>
      <w:r>
        <w:rPr>
          <w:b/>
        </w:rPr>
        <w:t>always starts SAFE</w:t>
      </w:r>
      <w:r>
        <w:t>: answers score, but nothing moves until the referee arms it.</w:t>
      </w:r>
    </w:p>
    <w:p>
      <w:pPr>
        <w:pStyle w:val="ListBullet"/>
      </w:pPr>
      <w:r>
        <w:rPr>
          <w:b/>
        </w:rPr>
        <w:t xml:space="preserve">Round clock: </w:t>
      </w:r>
      <w:r>
        <w:t>start, stop and reset. Default 2:00, with presets from 1 to 5 minutes.</w:t>
      </w:r>
    </w:p>
    <w:p>
      <w:pPr>
        <w:pStyle w:val="ListBullet"/>
      </w:pPr>
      <w:r>
        <w:rPr>
          <w:b/>
        </w:rPr>
        <w:t xml:space="preserve">Bot fight: </w:t>
      </w:r>
      <w:r>
        <w:t>a PITTED button for each of the four bots, with undo. The kids can name their bots.</w:t>
      </w:r>
    </w:p>
    <w:p>
      <w:pPr>
        <w:pStyle w:val="ListBullet"/>
      </w:pPr>
      <w:r>
        <w:rPr>
          <w:b/>
        </w:rPr>
        <w:t xml:space="preserve">Standings: </w:t>
      </w:r>
      <w:r>
        <w:t>STEM points, bot time, pit bonus and total for each team, updated live.</w:t>
      </w:r>
    </w:p>
    <w:p>
      <w:pPr>
        <w:pStyle w:val="ListBullet"/>
      </w:pPr>
      <w:r>
        <w:rPr>
          <w:b/>
        </w:rPr>
        <w:t xml:space="preserve">ALL STOP: </w:t>
      </w:r>
      <w:r>
        <w:t>disarms, stops the clock, pauses the questions and switches every spinner off, at any time.</w:t>
      </w:r>
    </w:p>
    <w:p>
      <w:pPr>
        <w:pStyle w:val="ListBullet"/>
      </w:pPr>
      <w:r>
        <w:rPr>
          <w:b/>
        </w:rPr>
        <w:t xml:space="preserve">Auto-stops: </w:t>
      </w:r>
      <w:r>
        <w:t>spinners switch off after 8 seconds (MEGA SPIN 10), and the pit closes itself after 10.</w:t>
      </w:r>
    </w:p>
    <w:p>
      <w:r>
        <w:t xml:space="preserve">Rule for every volunteer: </w:t>
      </w:r>
      <w:r>
        <w:rPr>
          <w:b/>
        </w:rPr>
        <w:t>disarm before any hand goes near the arena.</w:t>
      </w:r>
    </w:p>
    <w:p>
      <w:pPr>
        <w:pStyle w:val="Heading1"/>
      </w:pPr>
      <w:r>
        <w:t>Screenshots</w:t>
      </w:r>
    </w:p>
    <w:p>
      <w:r>
        <w:t>These were taken from a demo game, so the team and bot names are made up.</w:t>
      </w:r>
    </w:p>
    <w:p>
      <w:pPr>
        <w:keepNext/>
        <w:spacing w:before="200"/>
      </w:pPr>
      <w:r>
        <w:t>The team iPad: both scores, the round clock, and the six weapons with their points.</w:t>
      </w:r>
    </w:p>
    <w:p>
      <w:r>
        <w:drawing>
          <wp:inline xmlns:a="http://schemas.openxmlformats.org/drawingml/2006/main" xmlns:pic="http://schemas.openxmlformats.org/drawingml/2006/picture">
            <wp:extent cx="4140000" cy="3151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team-ipa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5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/>
      </w:pPr>
      <w:r>
        <w:t>A question: each weapon asks one on its own topic.</w:t>
      </w:r>
    </w:p>
    <w:p>
      <w:r>
        <w:drawing>
          <wp:inline xmlns:a="http://schemas.openxmlformats.org/drawingml/2006/main" xmlns:pic="http://schemas.openxmlformats.org/drawingml/2006/picture">
            <wp:extent cx="4140000" cy="3151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ques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5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/>
      </w:pPr>
      <w:r>
        <w:t>A right answer fires the weapon.</w:t>
      </w:r>
    </w:p>
    <w:p>
      <w:r>
        <w:drawing>
          <wp:inline xmlns:a="http://schemas.openxmlformats.org/drawingml/2006/main" xmlns:pic="http://schemas.openxmlformats.org/drawingml/2006/picture">
            <wp:extent cx="4140000" cy="3151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correct-fir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5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/>
      </w:pPr>
      <w:r>
        <w:t>A wrong answer explains why.</w:t>
      </w:r>
    </w:p>
    <w:p>
      <w:r>
        <w:drawing>
          <wp:inline xmlns:a="http://schemas.openxmlformats.org/drawingml/2006/main" xmlns:pic="http://schemas.openxmlformats.org/drawingml/2006/picture">
            <wp:extent cx="4140000" cy="3151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wrong-explai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5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/>
      </w:pPr>
      <w:r>
        <w:t>The referee tablet: ALL STOP, arming and the round clock.</w:t>
      </w:r>
    </w:p>
    <w:p>
      <w:r>
        <w:drawing>
          <wp:inline xmlns:a="http://schemas.openxmlformats.org/drawingml/2006/main" xmlns:pic="http://schemas.openxmlformats.org/drawingml/2006/picture">
            <wp:extent cx="4140000" cy="3151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referee-cloc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5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/>
      </w:pPr>
      <w:r>
        <w:t>Bot fight and standings: a PITTED button for each bot, and live totals.</w:t>
      </w:r>
    </w:p>
    <w:p>
      <w:r>
        <w:drawing>
          <wp:inline xmlns:a="http://schemas.openxmlformats.org/drawingml/2006/main" xmlns:pic="http://schemas.openxmlformats.org/drawingml/2006/picture">
            <wp:extent cx="4140000" cy="3151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referee-botfigh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5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Status and links</w:t>
      </w:r>
    </w:p>
    <w:p>
      <w:pPr>
        <w:pStyle w:val="ListBullet"/>
      </w:pPr>
      <w:r>
        <w:rPr>
          <w:b/>
        </w:rPr>
        <w:t xml:space="preserve">Done: </w:t>
      </w:r>
      <w:r>
        <w:t>hardware tested on 2 October: every weapon, the auto-stops and ALL STOP.</w:t>
      </w:r>
    </w:p>
    <w:p>
      <w:pPr>
        <w:pStyle w:val="ListBullet"/>
      </w:pPr>
      <w:r>
        <w:rPr>
          <w:b/>
        </w:rPr>
        <w:t xml:space="preserve">Next: </w:t>
      </w:r>
      <w:r>
        <w:t>test the team pages in Safari on the kids' iPads.</w:t>
      </w:r>
    </w:p>
    <w:p>
      <w:pPr>
        <w:pStyle w:val="ListBullet"/>
      </w:pPr>
      <w:r>
        <w:rPr>
          <w:b/>
        </w:rPr>
        <w:t xml:space="preserve">Next: </w:t>
      </w:r>
      <w:r>
        <w:t>print and laminate the pack: poster, briefing script, weapon cards, referee sheet, leaderboard, teacher handout.</w:t>
      </w:r>
    </w:p>
    <w:p>
      <w:r>
        <w:t>More about the schools programme: www.infosecbattlebots.com/schools</w:t>
      </w:r>
    </w:p>
    <w:p>
      <w:r>
        <w:t>The game is open source: github.com/Ben-PyroGuy-Doch/IBB-Arena-STEM-Challenge</w:t>
      </w:r>
    </w:p>
    <w:p>
      <w:r>
        <w:t>Helping at STEMfest? Ask Ben for a walkthrough before Tuesday.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